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DESIGN AND IMPLEMENTATION OF A MOBILE-FIRST ANTI-CHEAT CBT PLATFORM FOR THE DEPARTMENT OF COMPUTER SCIENCE, FEDERAL UNIVERSITY OF PETROLEUM RESOURCES, EFFURUN</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[UNIVERSITY LOGO]</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AZETA DUKE</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COS/8650/2021</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DEPARTMENT OF COMPUTER SCIENCE</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COLLEGE OF SCIENCE</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FEDERAL UNIVERSITY OF PETROLEUM RESOURCES, EFFURUN, DELTA STATE, NIGERIA</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MARCH, 2026</w:t>
      </w:r>
    </w:p>
    <w:p>
      <w:pPr>
        <w:sectPr>
          <w:footerReference w:type="default" r:id="rId9"/>
          <w:pgSz w:w="12240" w:h="15840"/>
          <w:pgMar w:top="1440" w:right="1440" w:bottom="1440" w:left="1440" w:header="720" w:footer="720" w:gutter="0"/>
          <w:cols w:space="720"/>
          <w:titlePg/>
          <w:docGrid w:linePitch="360"/>
          <w:pgNumType w:start="1" w:fmt="lowerRoman"/>
        </w:sectPr>
      </w:pP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DESIGN AND IMPLEMENTATION OF A MOBILE-FIRST ANTI-CHEAT CBT PLATFORM FOR THE DEPARTMENT OF COMPUTER SCIENCE, FEDERAL UNIVERSITY OF PETROLEUM RESOURCES, EFFURUN</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BY</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AZETA DUKE</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COS/8650/2021</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val="0"/>
          <w:sz w:val="24"/>
        </w:rPr>
        <w:t>A PROJECT SUBMITTED TO THE</w:t>
      </w:r>
    </w:p>
    <w:p>
      <w:pPr>
        <w:spacing w:after="160" w:before="0"/>
        <w:jc w:val="center"/>
      </w:pPr>
      <w:r>
        <w:rPr>
          <w:rFonts w:ascii="Times New Roman" w:hAnsi="Times New Roman" w:eastAsia="Times New Roman"/>
          <w:b w:val="0"/>
          <w:sz w:val="24"/>
        </w:rPr>
        <w:t>DEPARTMENT OF COMPUTER SCIENCE,</w:t>
      </w:r>
    </w:p>
    <w:p>
      <w:pPr>
        <w:spacing w:after="160" w:before="0"/>
        <w:jc w:val="center"/>
      </w:pPr>
      <w:r>
        <w:rPr>
          <w:rFonts w:ascii="Times New Roman" w:hAnsi="Times New Roman" w:eastAsia="Times New Roman"/>
          <w:b w:val="0"/>
          <w:sz w:val="24"/>
        </w:rPr>
        <w:t>COLLEGE OF SCIENCE, FEDERAL UNIVERSITY OF PETROLEUM RESOURCES,</w:t>
      </w:r>
    </w:p>
    <w:p>
      <w:pPr>
        <w:spacing w:after="160" w:before="0"/>
        <w:jc w:val="center"/>
      </w:pPr>
      <w:r>
        <w:rPr>
          <w:rFonts w:ascii="Times New Roman" w:hAnsi="Times New Roman" w:eastAsia="Times New Roman"/>
          <w:b w:val="0"/>
          <w:sz w:val="24"/>
        </w:rPr>
        <w:t>EFFURUN, DELTA STATE</w:t>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val="0"/>
          <w:sz w:val="24"/>
        </w:rPr>
        <w:t>IN PARTIAL FULFILMENT FOR THE AWARD OF A BACHELOR OF</w:t>
      </w:r>
    </w:p>
    <w:p>
      <w:pPr>
        <w:spacing w:after="160" w:before="0"/>
        <w:jc w:val="center"/>
      </w:pPr>
      <w:r>
        <w:rPr>
          <w:rFonts w:ascii="Times New Roman" w:hAnsi="Times New Roman" w:eastAsia="Times New Roman"/>
          <w:b w:val="0"/>
          <w:sz w:val="24"/>
        </w:rPr>
        <w:t>SCIENCE (B.SC.) DEGREE IN COMPUTER SCIENCE</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jc w:val="center"/>
      </w:pPr>
      <w:r>
        <w:rPr>
          <w:rFonts w:ascii="Times New Roman" w:hAnsi="Times New Roman" w:eastAsia="Times New Roman"/>
          <w:b/>
          <w:sz w:val="24"/>
        </w:rPr>
        <w:t>MARCH, 2026</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DECLARATION</w:t>
      </w:r>
    </w:p>
    <w:p>
      <w:pPr>
        <w:spacing w:after="0" w:before="0"/>
        <w:jc w:val="left"/>
      </w:pPr>
      <w:r>
        <w:rPr>
          <w:rFonts w:ascii="Times New Roman" w:hAnsi="Times New Roman" w:eastAsia="Times New Roman"/>
          <w:b w:val="0"/>
          <w:sz w:val="24"/>
        </w:rPr>
      </w:r>
    </w:p>
    <w:p>
      <w:pPr>
        <w:spacing w:after="160" w:before="0" w:line="480" w:lineRule="auto"/>
        <w:ind w:firstLine="720"/>
        <w:jc w:val="both"/>
      </w:pPr>
      <w:r>
        <w:rPr>
          <w:rFonts w:ascii="Times New Roman" w:hAnsi="Times New Roman" w:eastAsia="Times New Roman"/>
          <w:b w:val="0"/>
          <w:sz w:val="24"/>
        </w:rPr>
        <w:t>I, Azeta Duke, with matriculation number COS/8650/2021, hereby declare that this project titled, "Design and Implementation of a Mobile-First Anti-Cheat CBT Platform for the Department of Computer Science, Federal University of Petroleum Resources, Effurun" was carried out by me under the supervision of Dr Nwozor Blessing, in partial fulfilment of the requirement for the award of B.Sc. Computer Science from the Department of Computer Science, Federal University of Petroleum Resources, Effurun. This project is original and has not been submitted in part or in full for the award of any degree in this or any other institution.</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40" w:before="0"/>
        <w:jc w:val="left"/>
      </w:pPr>
      <w:r>
        <w:rPr>
          <w:rFonts w:ascii="Times New Roman" w:hAnsi="Times New Roman" w:eastAsia="Times New Roman"/>
          <w:b w:val="0"/>
          <w:sz w:val="24"/>
        </w:rPr>
        <w:t>______________________________</w:t>
      </w:r>
    </w:p>
    <w:p>
      <w:pPr>
        <w:spacing w:after="40" w:before="0"/>
        <w:jc w:val="left"/>
      </w:pPr>
      <w:r>
        <w:rPr>
          <w:rFonts w:ascii="Times New Roman" w:hAnsi="Times New Roman" w:eastAsia="Times New Roman"/>
          <w:b w:val="0"/>
          <w:sz w:val="24"/>
        </w:rPr>
        <w:t>Azeta Duke</w:t>
      </w:r>
    </w:p>
    <w:p>
      <w:pPr>
        <w:spacing w:after="40" w:before="0"/>
        <w:jc w:val="left"/>
      </w:pPr>
      <w:r>
        <w:rPr>
          <w:rFonts w:ascii="Times New Roman" w:hAnsi="Times New Roman" w:eastAsia="Times New Roman"/>
          <w:b w:val="0"/>
          <w:sz w:val="24"/>
        </w:rPr>
        <w:t>Student</w:t>
      </w:r>
    </w:p>
    <w:p>
      <w:pPr>
        <w:spacing w:after="200" w:before="0"/>
        <w:jc w:val="left"/>
      </w:pPr>
      <w:r>
        <w:rPr>
          <w:rFonts w:ascii="Times New Roman" w:hAnsi="Times New Roman" w:eastAsia="Times New Roman"/>
          <w:b w:val="0"/>
          <w:sz w:val="24"/>
        </w:rPr>
        <w:t>Date: ______________________</w:t>
      </w:r>
    </w:p>
    <w:p>
      <w:pPr>
        <w:spacing w:after="0" w:before="0"/>
        <w:jc w:val="left"/>
      </w:pPr>
      <w:r>
        <w:rPr>
          <w:rFonts w:ascii="Times New Roman" w:hAnsi="Times New Roman" w:eastAsia="Times New Roman"/>
          <w:b w:val="0"/>
          <w:sz w:val="24"/>
        </w:rPr>
      </w:r>
    </w:p>
    <w:p>
      <w:pPr>
        <w:spacing w:after="40" w:before="0"/>
        <w:jc w:val="left"/>
      </w:pPr>
      <w:r>
        <w:rPr>
          <w:rFonts w:ascii="Times New Roman" w:hAnsi="Times New Roman" w:eastAsia="Times New Roman"/>
          <w:b w:val="0"/>
          <w:sz w:val="24"/>
        </w:rPr>
        <w:t>______________________________</w:t>
      </w:r>
    </w:p>
    <w:p>
      <w:pPr>
        <w:spacing w:after="40" w:before="0"/>
        <w:jc w:val="left"/>
      </w:pPr>
      <w:r>
        <w:rPr>
          <w:rFonts w:ascii="Times New Roman" w:hAnsi="Times New Roman" w:eastAsia="Times New Roman"/>
          <w:b w:val="0"/>
          <w:sz w:val="24"/>
        </w:rPr>
        <w:t>Dr Nwozor Blessing</w:t>
      </w:r>
    </w:p>
    <w:p>
      <w:pPr>
        <w:spacing w:after="40" w:before="0"/>
        <w:jc w:val="left"/>
      </w:pPr>
      <w:r>
        <w:rPr>
          <w:rFonts w:ascii="Times New Roman" w:hAnsi="Times New Roman" w:eastAsia="Times New Roman"/>
          <w:b w:val="0"/>
          <w:sz w:val="24"/>
        </w:rPr>
        <w:t>Supervisor</w:t>
      </w:r>
    </w:p>
    <w:p>
      <w:pPr>
        <w:spacing w:after="200" w:before="0"/>
        <w:jc w:val="left"/>
      </w:pPr>
      <w:r>
        <w:rPr>
          <w:rFonts w:ascii="Times New Roman" w:hAnsi="Times New Roman" w:eastAsia="Times New Roman"/>
          <w:b w:val="0"/>
          <w:sz w:val="24"/>
        </w:rPr>
        <w:t>Date: ______________________</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CERTIFICATION</w:t>
      </w:r>
    </w:p>
    <w:p>
      <w:pPr>
        <w:spacing w:after="0" w:before="0"/>
        <w:jc w:val="left"/>
      </w:pPr>
      <w:r>
        <w:rPr>
          <w:rFonts w:ascii="Times New Roman" w:hAnsi="Times New Roman" w:eastAsia="Times New Roman"/>
          <w:b w:val="0"/>
          <w:sz w:val="24"/>
        </w:rPr>
      </w:r>
    </w:p>
    <w:p>
      <w:pPr>
        <w:spacing w:after="160" w:before="0" w:line="480" w:lineRule="auto"/>
        <w:ind w:firstLine="720"/>
        <w:jc w:val="both"/>
      </w:pPr>
      <w:r>
        <w:rPr>
          <w:rFonts w:ascii="Times New Roman" w:hAnsi="Times New Roman" w:eastAsia="Times New Roman"/>
          <w:b w:val="0"/>
          <w:sz w:val="24"/>
        </w:rPr>
        <w:t>This is to certify that this project titled, "Design and Implementation of a Mobile-First Anti-Cheat CBT Platform for the Department of Computer Science, Federal University of Petroleum Resources, Effurun" was carried out by Azeta Duke with matriculation number COS/8650/2021, and has been approved by the undersigned having met the partial requirement for the award of a Bachelor of Science (B.Sc.) degree in Computer Science from the Department of Computer Science, Federal University of Petroleum Resources, Effurun.</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40" w:before="0"/>
        <w:jc w:val="left"/>
      </w:pPr>
      <w:r>
        <w:rPr>
          <w:rFonts w:ascii="Times New Roman" w:hAnsi="Times New Roman" w:eastAsia="Times New Roman"/>
          <w:b w:val="0"/>
          <w:sz w:val="24"/>
        </w:rPr>
        <w:t>______________________________</w:t>
      </w:r>
    </w:p>
    <w:p>
      <w:pPr>
        <w:spacing w:after="40" w:before="0"/>
        <w:jc w:val="left"/>
      </w:pPr>
      <w:r>
        <w:rPr>
          <w:rFonts w:ascii="Times New Roman" w:hAnsi="Times New Roman" w:eastAsia="Times New Roman"/>
          <w:b w:val="0"/>
          <w:sz w:val="24"/>
        </w:rPr>
        <w:t>Dr Nwozor Blessing</w:t>
      </w:r>
    </w:p>
    <w:p>
      <w:pPr>
        <w:spacing w:after="40" w:before="0"/>
        <w:jc w:val="left"/>
      </w:pPr>
      <w:r>
        <w:rPr>
          <w:rFonts w:ascii="Times New Roman" w:hAnsi="Times New Roman" w:eastAsia="Times New Roman"/>
          <w:b w:val="0"/>
          <w:sz w:val="24"/>
        </w:rPr>
        <w:t>Project Supervisor</w:t>
      </w:r>
    </w:p>
    <w:p>
      <w:pPr>
        <w:spacing w:after="200" w:before="0"/>
        <w:jc w:val="left"/>
      </w:pPr>
      <w:r>
        <w:rPr>
          <w:rFonts w:ascii="Times New Roman" w:hAnsi="Times New Roman" w:eastAsia="Times New Roman"/>
          <w:b w:val="0"/>
          <w:sz w:val="24"/>
        </w:rPr>
        <w:t>Date: ______________________</w:t>
      </w:r>
    </w:p>
    <w:p>
      <w:pPr>
        <w:spacing w:after="0" w:before="0"/>
        <w:jc w:val="left"/>
      </w:pPr>
      <w:r>
        <w:rPr>
          <w:rFonts w:ascii="Times New Roman" w:hAnsi="Times New Roman" w:eastAsia="Times New Roman"/>
          <w:b w:val="0"/>
          <w:sz w:val="24"/>
        </w:rPr>
      </w:r>
    </w:p>
    <w:p>
      <w:pPr>
        <w:spacing w:after="40" w:before="0"/>
        <w:jc w:val="left"/>
      </w:pPr>
      <w:r>
        <w:rPr>
          <w:rFonts w:ascii="Times New Roman" w:hAnsi="Times New Roman" w:eastAsia="Times New Roman"/>
          <w:b w:val="0"/>
          <w:sz w:val="24"/>
        </w:rPr>
        <w:t>______________________________</w:t>
      </w:r>
    </w:p>
    <w:p>
      <w:pPr>
        <w:spacing w:after="40" w:before="0"/>
        <w:jc w:val="left"/>
      </w:pPr>
      <w:r>
        <w:rPr>
          <w:rFonts w:ascii="Times New Roman" w:hAnsi="Times New Roman" w:eastAsia="Times New Roman"/>
          <w:b w:val="0"/>
          <w:sz w:val="24"/>
        </w:rPr>
        <w:t>Prof./Dr. ______________________</w:t>
      </w:r>
    </w:p>
    <w:p>
      <w:pPr>
        <w:spacing w:after="40" w:before="0"/>
        <w:jc w:val="left"/>
      </w:pPr>
      <w:r>
        <w:rPr>
          <w:rFonts w:ascii="Times New Roman" w:hAnsi="Times New Roman" w:eastAsia="Times New Roman"/>
          <w:b w:val="0"/>
          <w:sz w:val="24"/>
        </w:rPr>
        <w:t>Head of Department</w:t>
      </w:r>
    </w:p>
    <w:p>
      <w:pPr>
        <w:spacing w:after="200" w:before="0"/>
        <w:jc w:val="left"/>
      </w:pPr>
      <w:r>
        <w:rPr>
          <w:rFonts w:ascii="Times New Roman" w:hAnsi="Times New Roman" w:eastAsia="Times New Roman"/>
          <w:b w:val="0"/>
          <w:sz w:val="24"/>
        </w:rPr>
        <w:t>Date: ______________________</w:t>
      </w:r>
    </w:p>
    <w:p>
      <w:pPr>
        <w:spacing w:after="0" w:before="0"/>
        <w:jc w:val="left"/>
      </w:pPr>
      <w:r>
        <w:rPr>
          <w:rFonts w:ascii="Times New Roman" w:hAnsi="Times New Roman" w:eastAsia="Times New Roman"/>
          <w:b w:val="0"/>
          <w:sz w:val="24"/>
        </w:rPr>
      </w:r>
    </w:p>
    <w:p>
      <w:pPr>
        <w:spacing w:after="40" w:before="0"/>
        <w:jc w:val="left"/>
      </w:pPr>
      <w:r>
        <w:rPr>
          <w:rFonts w:ascii="Times New Roman" w:hAnsi="Times New Roman" w:eastAsia="Times New Roman"/>
          <w:b w:val="0"/>
          <w:sz w:val="24"/>
        </w:rPr>
        <w:t>______________________________</w:t>
      </w:r>
    </w:p>
    <w:p>
      <w:pPr>
        <w:spacing w:after="40" w:before="0"/>
        <w:jc w:val="left"/>
      </w:pPr>
      <w:r>
        <w:rPr>
          <w:rFonts w:ascii="Times New Roman" w:hAnsi="Times New Roman" w:eastAsia="Times New Roman"/>
          <w:b w:val="0"/>
          <w:sz w:val="24"/>
        </w:rPr>
        <w:t>______________________</w:t>
      </w:r>
    </w:p>
    <w:p>
      <w:pPr>
        <w:spacing w:after="40" w:before="0"/>
        <w:jc w:val="left"/>
      </w:pPr>
      <w:r>
        <w:rPr>
          <w:rFonts w:ascii="Times New Roman" w:hAnsi="Times New Roman" w:eastAsia="Times New Roman"/>
          <w:b w:val="0"/>
          <w:sz w:val="24"/>
        </w:rPr>
        <w:t>External Examiner</w:t>
      </w:r>
    </w:p>
    <w:p>
      <w:pPr>
        <w:spacing w:after="200" w:before="0"/>
        <w:jc w:val="left"/>
      </w:pPr>
      <w:r>
        <w:rPr>
          <w:rFonts w:ascii="Times New Roman" w:hAnsi="Times New Roman" w:eastAsia="Times New Roman"/>
          <w:b w:val="0"/>
          <w:sz w:val="24"/>
        </w:rPr>
        <w:t>Date: ______________________</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DEDICATION</w:t>
      </w:r>
    </w:p>
    <w:p>
      <w:pPr>
        <w:spacing w:after="0" w:before="0"/>
        <w:jc w:val="left"/>
      </w:pPr>
      <w:r>
        <w:rPr>
          <w:rFonts w:ascii="Times New Roman" w:hAnsi="Times New Roman" w:eastAsia="Times New Roman"/>
          <w:b w:val="0"/>
          <w:sz w:val="24"/>
        </w:rPr>
      </w:r>
    </w:p>
    <w:p>
      <w:pPr>
        <w:spacing w:after="0" w:before="0"/>
        <w:jc w:val="left"/>
      </w:pPr>
      <w:r>
        <w:rPr>
          <w:rFonts w:ascii="Times New Roman" w:hAnsi="Times New Roman" w:eastAsia="Times New Roman"/>
          <w:b w:val="0"/>
          <w:sz w:val="24"/>
        </w:rPr>
      </w:r>
    </w:p>
    <w:p>
      <w:pPr>
        <w:spacing w:after="160" w:before="0" w:line="480" w:lineRule="auto"/>
        <w:ind w:firstLine="720"/>
        <w:jc w:val="both"/>
      </w:pPr>
      <w:r>
        <w:rPr>
          <w:rFonts w:ascii="Times New Roman" w:hAnsi="Times New Roman" w:eastAsia="Times New Roman"/>
          <w:b w:val="0"/>
          <w:sz w:val="24"/>
        </w:rPr>
        <w:t>This project is dedicated to God Almighty for His grace, strength, and guidance throughout the course of this study. It is also dedicated to my family for their support, encouragement, and prayers.</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ACKNOWLEDGEMENTS</w:t>
      </w:r>
    </w:p>
    <w:p>
      <w:pPr>
        <w:spacing w:after="0" w:before="0"/>
        <w:jc w:val="left"/>
      </w:pPr>
      <w:r>
        <w:rPr>
          <w:rFonts w:ascii="Times New Roman" w:hAnsi="Times New Roman" w:eastAsia="Times New Roman"/>
          <w:b w:val="0"/>
          <w:sz w:val="24"/>
        </w:rPr>
      </w:r>
    </w:p>
    <w:p>
      <w:pPr>
        <w:spacing w:after="160" w:before="0" w:line="480" w:lineRule="auto"/>
        <w:ind w:firstLine="720"/>
        <w:jc w:val="both"/>
      </w:pPr>
      <w:r>
        <w:rPr>
          <w:rFonts w:ascii="Times New Roman" w:hAnsi="Times New Roman" w:eastAsia="Times New Roman"/>
          <w:b w:val="0"/>
          <w:sz w:val="24"/>
        </w:rPr>
        <w:t>I give thanks to God Almighty for His mercy, wisdom, and strength throughout the period of this project work and my academic programme.</w:t>
      </w:r>
    </w:p>
    <w:p>
      <w:pPr>
        <w:spacing w:after="160" w:before="0" w:line="480" w:lineRule="auto"/>
        <w:ind w:firstLine="720"/>
        <w:jc w:val="both"/>
      </w:pPr>
      <w:r>
        <w:rPr>
          <w:rFonts w:ascii="Times New Roman" w:hAnsi="Times New Roman" w:eastAsia="Times New Roman"/>
          <w:b w:val="0"/>
          <w:sz w:val="24"/>
        </w:rPr>
        <w:t>I sincerely appreciate my supervisor, Dr Nwozor Blessing, for the guidance, correction, encouragement, and support given to me during the course of this work. Your advice and supervision were very helpful to the success of this project.</w:t>
      </w:r>
    </w:p>
    <w:p>
      <w:pPr>
        <w:spacing w:after="160" w:before="0" w:line="480" w:lineRule="auto"/>
        <w:ind w:firstLine="720"/>
        <w:jc w:val="both"/>
      </w:pPr>
      <w:r>
        <w:rPr>
          <w:rFonts w:ascii="Times New Roman" w:hAnsi="Times New Roman" w:eastAsia="Times New Roman"/>
          <w:b w:val="0"/>
          <w:sz w:val="24"/>
        </w:rPr>
        <w:t>I also appreciate the lecturers and staff of the Department of Computer Science, Federal University of Petroleum Resources, Effurun, for the knowledge and support they provided during my period of study.</w:t>
      </w:r>
    </w:p>
    <w:p>
      <w:pPr>
        <w:spacing w:after="160" w:before="0" w:line="480" w:lineRule="auto"/>
        <w:ind w:firstLine="720"/>
        <w:jc w:val="both"/>
      </w:pPr>
      <w:r>
        <w:rPr>
          <w:rFonts w:ascii="Times New Roman" w:hAnsi="Times New Roman" w:eastAsia="Times New Roman"/>
          <w:b w:val="0"/>
          <w:sz w:val="24"/>
        </w:rPr>
        <w:t>My sincere gratitude goes to my parents, family members, and friends for their encouragement, prayers, and understanding throughout this project.</w:t>
      </w:r>
    </w:p>
    <w:p>
      <w:pPr>
        <w:spacing w:after="160" w:before="0" w:line="480" w:lineRule="auto"/>
        <w:ind w:firstLine="720"/>
        <w:jc w:val="both"/>
      </w:pPr>
      <w:r>
        <w:rPr>
          <w:rFonts w:ascii="Times New Roman" w:hAnsi="Times New Roman" w:eastAsia="Times New Roman"/>
          <w:b w:val="0"/>
          <w:sz w:val="24"/>
        </w:rPr>
        <w:t>I am grateful to everyone who contributed in one way or another to the success of this study.</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ABSTRACT</w:t>
      </w:r>
    </w:p>
    <w:p>
      <w:pPr>
        <w:spacing w:after="0" w:before="0"/>
        <w:jc w:val="left"/>
      </w:pPr>
      <w:r>
        <w:rPr>
          <w:rFonts w:ascii="Times New Roman" w:hAnsi="Times New Roman" w:eastAsia="Times New Roman"/>
          <w:b w:val="0"/>
          <w:sz w:val="24"/>
        </w:rPr>
      </w:r>
    </w:p>
    <w:p>
      <w:pPr>
        <w:spacing w:after="160" w:before="0" w:line="480" w:lineRule="auto"/>
        <w:ind w:firstLine="720"/>
        <w:jc w:val="both"/>
      </w:pPr>
      <w:r>
        <w:rPr>
          <w:rFonts w:ascii="Times New Roman" w:hAnsi="Times New Roman" w:eastAsia="Times New Roman"/>
          <w:b w:val="0"/>
          <w:sz w:val="24"/>
        </w:rPr>
        <w:t>This study focused on the design and implementation of a mobile-first anti-cheat Computer-Based Testing platform for the Department of Computer Science, Federal University of Petroleum Resources, Effurun. The aim of the study was to develop a standalone CBT system that improved examination access on mobile devices and supported practical anti-cheat measures during examinations.</w:t>
      </w:r>
    </w:p>
    <w:p>
      <w:pPr>
        <w:spacing w:after="160" w:before="0" w:line="480" w:lineRule="auto"/>
        <w:ind w:firstLine="720"/>
        <w:jc w:val="both"/>
      </w:pPr>
      <w:r>
        <w:rPr>
          <w:rFonts w:ascii="Times New Roman" w:hAnsi="Times New Roman" w:eastAsia="Times New Roman"/>
          <w:b w:val="0"/>
          <w:sz w:val="24"/>
        </w:rPr>
        <w:t>The system was designed as a web-based platform with separate interfaces for administrators and students. The administrator section was used for exam creation, question management, student management, session monitoring, and result handling, while the student section was used for login, timed examination access, answer submission, and result viewing where permitted. Practical anti-cheat features such as fullscreen monitoring, tab switch detection, copy and paste restriction, right-click restriction, question randomization, and violation logging were implemented in the system.</w:t>
      </w:r>
    </w:p>
    <w:p>
      <w:pPr>
        <w:spacing w:after="160" w:before="0" w:line="480" w:lineRule="auto"/>
        <w:ind w:firstLine="720"/>
        <w:jc w:val="both"/>
      </w:pPr>
      <w:r>
        <w:rPr>
          <w:rFonts w:ascii="Times New Roman" w:hAnsi="Times New Roman" w:eastAsia="Times New Roman"/>
          <w:b w:val="0"/>
          <w:sz w:val="24"/>
        </w:rPr>
        <w:t>The system was developed to improve examination management, fairness, and usability within the department. The result showed that the platform provided a more organized way to conduct computer-based examinations while also supporting better monitoring of student sessions. It was concluded that a mobile-first anti-cheat CBT platform could improve digital examination practice at the department level.</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TABLE OF CONTENTS</w:t>
      </w:r>
    </w:p>
    <w:p>
      <w:pPr>
        <w:spacing w:after="0" w:before="0"/>
        <w:jc w:val="left"/>
      </w:pPr>
      <w:r>
        <w:rPr>
          <w:rFonts w:ascii="Times New Roman" w:hAnsi="Times New Roman" w:eastAsia="Times New Roman"/>
          <w:b w:val="0"/>
          <w:sz w:val="24"/>
        </w:rPr>
      </w:r>
    </w:p>
    <w:p>
      <w:pPr>
        <w:spacing w:after="160" w:before="0"/>
        <w:jc w:val="left"/>
      </w:pPr>
      <w:r>
        <w:rPr>
          <w:rFonts w:ascii="Times New Roman" w:hAnsi="Times New Roman" w:eastAsia="Times New Roman"/>
          <w:b w:val="0"/>
          <w:sz w:val="24"/>
        </w:rPr>
        <w:t>Declaration</w:t>
      </w:r>
    </w:p>
    <w:p>
      <w:pPr>
        <w:spacing w:after="160" w:before="0"/>
        <w:jc w:val="left"/>
      </w:pPr>
      <w:r>
        <w:rPr>
          <w:rFonts w:ascii="Times New Roman" w:hAnsi="Times New Roman" w:eastAsia="Times New Roman"/>
          <w:b w:val="0"/>
          <w:sz w:val="24"/>
        </w:rPr>
        <w:t>Certification</w:t>
      </w:r>
    </w:p>
    <w:p>
      <w:pPr>
        <w:spacing w:after="160" w:before="0"/>
        <w:jc w:val="left"/>
      </w:pPr>
      <w:r>
        <w:rPr>
          <w:rFonts w:ascii="Times New Roman" w:hAnsi="Times New Roman" w:eastAsia="Times New Roman"/>
          <w:b w:val="0"/>
          <w:sz w:val="24"/>
        </w:rPr>
        <w:t>Dedication</w:t>
      </w:r>
    </w:p>
    <w:p>
      <w:pPr>
        <w:spacing w:after="160" w:before="0"/>
        <w:jc w:val="left"/>
      </w:pPr>
      <w:r>
        <w:rPr>
          <w:rFonts w:ascii="Times New Roman" w:hAnsi="Times New Roman" w:eastAsia="Times New Roman"/>
          <w:b w:val="0"/>
          <w:sz w:val="24"/>
        </w:rPr>
        <w:t>Acknowledgements</w:t>
      </w:r>
    </w:p>
    <w:p>
      <w:pPr>
        <w:spacing w:after="160" w:before="0"/>
        <w:jc w:val="left"/>
      </w:pPr>
      <w:r>
        <w:rPr>
          <w:rFonts w:ascii="Times New Roman" w:hAnsi="Times New Roman" w:eastAsia="Times New Roman"/>
          <w:b w:val="0"/>
          <w:sz w:val="24"/>
        </w:rPr>
        <w:t>Abstract</w:t>
      </w:r>
    </w:p>
    <w:p>
      <w:pPr>
        <w:spacing w:after="160" w:before="0"/>
        <w:jc w:val="left"/>
      </w:pPr>
      <w:r>
        <w:rPr>
          <w:rFonts w:ascii="Times New Roman" w:hAnsi="Times New Roman" w:eastAsia="Times New Roman"/>
          <w:b w:val="0"/>
          <w:sz w:val="24"/>
        </w:rPr>
        <w:t>Table of Contents</w:t>
      </w:r>
    </w:p>
    <w:p>
      <w:pPr>
        <w:spacing w:after="160" w:before="0"/>
        <w:jc w:val="left"/>
      </w:pPr>
      <w:r>
        <w:rPr>
          <w:rFonts w:ascii="Times New Roman" w:hAnsi="Times New Roman" w:eastAsia="Times New Roman"/>
          <w:b w:val="0"/>
          <w:sz w:val="24"/>
        </w:rPr>
        <w:t>List of Figures</w:t>
      </w:r>
    </w:p>
    <w:p>
      <w:pPr>
        <w:spacing w:after="160" w:before="0"/>
        <w:jc w:val="left"/>
      </w:pPr>
      <w:r>
        <w:rPr>
          <w:rFonts w:ascii="Times New Roman" w:hAnsi="Times New Roman" w:eastAsia="Times New Roman"/>
          <w:b w:val="0"/>
          <w:sz w:val="24"/>
        </w:rPr>
        <w:t>List of Tables</w:t>
      </w:r>
    </w:p>
    <w:p>
      <w:pPr>
        <w:spacing w:after="160" w:before="0"/>
        <w:jc w:val="left"/>
      </w:pPr>
      <w:r>
        <w:rPr>
          <w:rFonts w:ascii="Times New Roman" w:hAnsi="Times New Roman" w:eastAsia="Times New Roman"/>
          <w:b w:val="0"/>
          <w:sz w:val="24"/>
        </w:rPr>
        <w:t>CHAPTER ONE</w:t>
      </w:r>
    </w:p>
    <w:p>
      <w:pPr>
        <w:spacing w:after="160" w:before="0"/>
        <w:jc w:val="left"/>
      </w:pPr>
      <w:r>
        <w:rPr>
          <w:rFonts w:ascii="Times New Roman" w:hAnsi="Times New Roman" w:eastAsia="Times New Roman"/>
          <w:b w:val="0"/>
          <w:sz w:val="24"/>
        </w:rPr>
        <w:t>INTRODUCTION</w:t>
      </w:r>
    </w:p>
    <w:p>
      <w:pPr>
        <w:spacing w:after="160" w:before="0"/>
        <w:jc w:val="left"/>
      </w:pPr>
      <w:r>
        <w:rPr>
          <w:rFonts w:ascii="Times New Roman" w:hAnsi="Times New Roman" w:eastAsia="Times New Roman"/>
          <w:b w:val="0"/>
          <w:sz w:val="24"/>
        </w:rPr>
        <w:t>1.1 BACKGROUND OF THE STUDY</w:t>
      </w:r>
    </w:p>
    <w:p>
      <w:pPr>
        <w:spacing w:after="160" w:before="0"/>
        <w:jc w:val="left"/>
      </w:pPr>
      <w:r>
        <w:rPr>
          <w:rFonts w:ascii="Times New Roman" w:hAnsi="Times New Roman" w:eastAsia="Times New Roman"/>
          <w:b w:val="0"/>
          <w:sz w:val="24"/>
        </w:rPr>
        <w:t>1.2 STATEMENT OF THE PROBLEM</w:t>
      </w:r>
    </w:p>
    <w:p>
      <w:pPr>
        <w:spacing w:after="160" w:before="0"/>
        <w:jc w:val="left"/>
      </w:pPr>
      <w:r>
        <w:rPr>
          <w:rFonts w:ascii="Times New Roman" w:hAnsi="Times New Roman" w:eastAsia="Times New Roman"/>
          <w:b w:val="0"/>
          <w:sz w:val="24"/>
        </w:rPr>
        <w:t>1.3 AIM AND OBJECTIVES OF THE STUDY</w:t>
      </w:r>
    </w:p>
    <w:p>
      <w:pPr>
        <w:spacing w:after="160" w:before="0"/>
        <w:jc w:val="left"/>
      </w:pPr>
      <w:r>
        <w:rPr>
          <w:rFonts w:ascii="Times New Roman" w:hAnsi="Times New Roman" w:eastAsia="Times New Roman"/>
          <w:b w:val="0"/>
          <w:sz w:val="24"/>
        </w:rPr>
        <w:t>1.4 SIGNIFICANCE OF THE STUDY</w:t>
      </w:r>
    </w:p>
    <w:p>
      <w:pPr>
        <w:spacing w:after="160" w:before="0"/>
        <w:jc w:val="left"/>
      </w:pPr>
      <w:r>
        <w:rPr>
          <w:rFonts w:ascii="Times New Roman" w:hAnsi="Times New Roman" w:eastAsia="Times New Roman"/>
          <w:b w:val="0"/>
          <w:sz w:val="24"/>
        </w:rPr>
        <w:t>1.5 SCOPE OF THE STUDY</w:t>
      </w:r>
    </w:p>
    <w:p>
      <w:pPr>
        <w:spacing w:after="160" w:before="0"/>
        <w:jc w:val="left"/>
      </w:pPr>
      <w:r>
        <w:rPr>
          <w:rFonts w:ascii="Times New Roman" w:hAnsi="Times New Roman" w:eastAsia="Times New Roman"/>
          <w:b w:val="0"/>
          <w:sz w:val="24"/>
        </w:rPr>
        <w:t>1.6 DEFINITION OF TERMS</w:t>
      </w:r>
    </w:p>
    <w:p>
      <w:pPr>
        <w:spacing w:after="160" w:before="0"/>
        <w:jc w:val="left"/>
      </w:pPr>
      <w:r>
        <w:rPr>
          <w:rFonts w:ascii="Times New Roman" w:hAnsi="Times New Roman" w:eastAsia="Times New Roman"/>
          <w:b w:val="0"/>
          <w:sz w:val="24"/>
        </w:rPr>
        <w:t>CHAPTER TWO</w:t>
      </w:r>
    </w:p>
    <w:p>
      <w:pPr>
        <w:spacing w:after="160" w:before="0"/>
        <w:jc w:val="left"/>
      </w:pPr>
      <w:r>
        <w:rPr>
          <w:rFonts w:ascii="Times New Roman" w:hAnsi="Times New Roman" w:eastAsia="Times New Roman"/>
          <w:b w:val="0"/>
          <w:sz w:val="24"/>
        </w:rPr>
        <w:t>LITERATURE REVIEW</w:t>
      </w:r>
    </w:p>
    <w:p>
      <w:pPr>
        <w:spacing w:after="160" w:before="0"/>
        <w:jc w:val="left"/>
      </w:pPr>
      <w:r>
        <w:rPr>
          <w:rFonts w:ascii="Times New Roman" w:hAnsi="Times New Roman" w:eastAsia="Times New Roman"/>
          <w:b w:val="0"/>
          <w:sz w:val="24"/>
        </w:rPr>
        <w:t>2.1 THEORETICAL REVIEW OR CONCEPTUAL REVIEW</w:t>
      </w:r>
    </w:p>
    <w:p>
      <w:pPr>
        <w:spacing w:after="160" w:before="0"/>
        <w:jc w:val="left"/>
      </w:pPr>
      <w:r>
        <w:rPr>
          <w:rFonts w:ascii="Times New Roman" w:hAnsi="Times New Roman" w:eastAsia="Times New Roman"/>
          <w:b w:val="0"/>
          <w:sz w:val="24"/>
        </w:rPr>
        <w:t>2.2 OTHER LITERATURE ON PREVIOUS APPROACHES, THEORIES, AND TECHNIQUES</w:t>
      </w:r>
    </w:p>
    <w:p>
      <w:pPr>
        <w:spacing w:after="160" w:before="0"/>
        <w:jc w:val="left"/>
      </w:pPr>
      <w:r>
        <w:rPr>
          <w:rFonts w:ascii="Times New Roman" w:hAnsi="Times New Roman" w:eastAsia="Times New Roman"/>
          <w:b w:val="0"/>
          <w:sz w:val="24"/>
        </w:rPr>
        <w:t>2.3 REVIEW OF RELATED WORKS</w:t>
      </w:r>
    </w:p>
    <w:p>
      <w:pPr>
        <w:spacing w:after="160" w:before="0"/>
        <w:jc w:val="left"/>
      </w:pPr>
      <w:r>
        <w:rPr>
          <w:rFonts w:ascii="Times New Roman" w:hAnsi="Times New Roman" w:eastAsia="Times New Roman"/>
          <w:b w:val="0"/>
          <w:sz w:val="24"/>
        </w:rPr>
        <w:t>2.4 SUMMARY OF LITERATURE REVIEW</w:t>
      </w:r>
    </w:p>
    <w:p>
      <w:pPr>
        <w:spacing w:after="160" w:before="0"/>
        <w:jc w:val="left"/>
      </w:pPr>
      <w:r>
        <w:rPr>
          <w:rFonts w:ascii="Times New Roman" w:hAnsi="Times New Roman" w:eastAsia="Times New Roman"/>
          <w:b w:val="0"/>
          <w:sz w:val="24"/>
        </w:rPr>
        <w:t>2.5 GAPS IN RELATED WORKS</w:t>
      </w:r>
    </w:p>
    <w:p>
      <w:pPr>
        <w:spacing w:after="160" w:before="0"/>
        <w:jc w:val="left"/>
      </w:pPr>
      <w:r>
        <w:rPr>
          <w:rFonts w:ascii="Times New Roman" w:hAnsi="Times New Roman" w:eastAsia="Times New Roman"/>
          <w:b w:val="0"/>
          <w:sz w:val="24"/>
        </w:rPr>
        <w:t>CHAPTER THREE</w:t>
      </w:r>
    </w:p>
    <w:p>
      <w:pPr>
        <w:spacing w:after="160" w:before="0"/>
        <w:jc w:val="left"/>
      </w:pPr>
      <w:r>
        <w:rPr>
          <w:rFonts w:ascii="Times New Roman" w:hAnsi="Times New Roman" w:eastAsia="Times New Roman"/>
          <w:b w:val="0"/>
          <w:sz w:val="24"/>
        </w:rPr>
        <w:t>CHAPTER FOUR</w:t>
      </w:r>
    </w:p>
    <w:p>
      <w:pPr>
        <w:spacing w:after="160" w:before="0"/>
        <w:jc w:val="left"/>
      </w:pPr>
      <w:r>
        <w:rPr>
          <w:rFonts w:ascii="Times New Roman" w:hAnsi="Times New Roman" w:eastAsia="Times New Roman"/>
          <w:b w:val="0"/>
          <w:sz w:val="24"/>
        </w:rPr>
        <w:t>CHAPTER FIVE</w:t>
      </w:r>
    </w:p>
    <w:p>
      <w:pPr>
        <w:spacing w:after="160" w:before="0"/>
        <w:jc w:val="left"/>
      </w:pPr>
      <w:r>
        <w:rPr>
          <w:rFonts w:ascii="Times New Roman" w:hAnsi="Times New Roman" w:eastAsia="Times New Roman"/>
          <w:b w:val="0"/>
          <w:sz w:val="24"/>
        </w:rPr>
        <w:t>References</w:t>
      </w:r>
    </w:p>
    <w:p>
      <w:pPr>
        <w:spacing w:after="160" w:before="0"/>
        <w:jc w:val="left"/>
      </w:pPr>
      <w:r>
        <w:rPr>
          <w:rFonts w:ascii="Times New Roman" w:hAnsi="Times New Roman" w:eastAsia="Times New Roman"/>
          <w:b w:val="0"/>
          <w:sz w:val="24"/>
        </w:rPr>
        <w:t>Appendices</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LIST OF FIGURES</w:t>
      </w:r>
    </w:p>
    <w:p>
      <w:pPr>
        <w:spacing w:after="0" w:before="0"/>
        <w:jc w:val="left"/>
      </w:pPr>
      <w:r>
        <w:rPr>
          <w:rFonts w:ascii="Times New Roman" w:hAnsi="Times New Roman" w:eastAsia="Times New Roman"/>
          <w:b w:val="0"/>
          <w:sz w:val="24"/>
        </w:rPr>
      </w:r>
    </w:p>
    <w:p>
      <w:pPr>
        <w:spacing w:after="160" w:before="0"/>
        <w:jc w:val="left"/>
      </w:pPr>
      <w:r>
        <w:rPr>
          <w:rFonts w:ascii="Times New Roman" w:hAnsi="Times New Roman" w:eastAsia="Times New Roman"/>
          <w:b w:val="0"/>
          <w:sz w:val="24"/>
        </w:rPr>
        <w:t>Figure 3.1: System Architecture</w:t>
      </w:r>
    </w:p>
    <w:p>
      <w:pPr>
        <w:spacing w:after="160" w:before="0"/>
        <w:jc w:val="left"/>
      </w:pPr>
      <w:r>
        <w:rPr>
          <w:rFonts w:ascii="Times New Roman" w:hAnsi="Times New Roman" w:eastAsia="Times New Roman"/>
          <w:b w:val="0"/>
          <w:sz w:val="24"/>
        </w:rPr>
        <w:t>Figure 3.2: Use Case Diagram</w:t>
      </w:r>
    </w:p>
    <w:p>
      <w:pPr>
        <w:spacing w:after="160" w:before="0"/>
        <w:jc w:val="left"/>
      </w:pPr>
      <w:r>
        <w:rPr>
          <w:rFonts w:ascii="Times New Roman" w:hAnsi="Times New Roman" w:eastAsia="Times New Roman"/>
          <w:b w:val="0"/>
          <w:sz w:val="24"/>
        </w:rPr>
        <w:t>Figure 4.1: Admin Dashboard</w:t>
      </w:r>
    </w:p>
    <w:p>
      <w:pPr>
        <w:spacing w:after="160" w:before="0"/>
        <w:jc w:val="left"/>
      </w:pPr>
      <w:r>
        <w:rPr>
          <w:rFonts w:ascii="Times New Roman" w:hAnsi="Times New Roman" w:eastAsia="Times New Roman"/>
          <w:b w:val="0"/>
          <w:sz w:val="24"/>
        </w:rPr>
        <w:t>Figure 4.2: Student Exam Interface</w:t>
      </w:r>
    </w:p>
    <w:p>
      <w:pPr>
        <w:sectPr>
          <w:pgSz w:w="12240" w:h="15840"/>
          <w:pgMar w:top="1440" w:right="1440" w:bottom="1440" w:left="1440" w:header="720" w:footer="720" w:gutter="0"/>
          <w:cols w:space="720"/>
          <w:docGrid w:linePitch="360"/>
          <w:pgNumType w:start="1" w:fmt="lowerRoman"/>
        </w:sectPr>
      </w:pPr>
    </w:p>
    <w:p>
      <w:pPr>
        <w:spacing w:after="160" w:before="0"/>
        <w:jc w:val="center"/>
      </w:pPr>
      <w:r>
        <w:rPr>
          <w:rFonts w:ascii="Times New Roman" w:hAnsi="Times New Roman" w:eastAsia="Times New Roman"/>
          <w:b/>
          <w:sz w:val="24"/>
        </w:rPr>
        <w:t>LIST OF TABLES</w:t>
      </w:r>
    </w:p>
    <w:p>
      <w:pPr>
        <w:spacing w:after="0" w:before="0"/>
        <w:jc w:val="left"/>
      </w:pPr>
      <w:r>
        <w:rPr>
          <w:rFonts w:ascii="Times New Roman" w:hAnsi="Times New Roman" w:eastAsia="Times New Roman"/>
          <w:b w:val="0"/>
          <w:sz w:val="24"/>
        </w:rPr>
      </w:r>
    </w:p>
    <w:p>
      <w:pPr>
        <w:spacing w:after="160" w:before="0"/>
        <w:jc w:val="left"/>
      </w:pPr>
      <w:r>
        <w:rPr>
          <w:rFonts w:ascii="Times New Roman" w:hAnsi="Times New Roman" w:eastAsia="Times New Roman"/>
          <w:b w:val="0"/>
          <w:sz w:val="24"/>
        </w:rPr>
        <w:t>Table 2.1: Summary of Reviewed Literature</w:t>
      </w:r>
    </w:p>
    <w:p>
      <w:pPr>
        <w:spacing w:after="160" w:before="0"/>
        <w:jc w:val="left"/>
      </w:pPr>
      <w:r>
        <w:rPr>
          <w:rFonts w:ascii="Times New Roman" w:hAnsi="Times New Roman" w:eastAsia="Times New Roman"/>
          <w:b w:val="0"/>
          <w:sz w:val="24"/>
        </w:rPr>
        <w:t>Table 3.1: System Requirements</w:t>
      </w:r>
    </w:p>
    <w:p>
      <w:pPr>
        <w:spacing w:after="160" w:before="0"/>
        <w:jc w:val="left"/>
      </w:pPr>
      <w:r>
        <w:rPr>
          <w:rFonts w:ascii="Times New Roman" w:hAnsi="Times New Roman" w:eastAsia="Times New Roman"/>
          <w:b w:val="0"/>
          <w:sz w:val="24"/>
        </w:rPr>
        <w:t>Table 4.1: Test Cases and Results</w:t>
      </w:r>
    </w:p>
    <w:sectPr w:rsidR="00FC693F" w:rsidRPr="0006063C" w:rsidSect="00034616">
      <w:pgSz w:w="12240" w:h="15840"/>
      <w:pgMar w:top="1440" w:right="1440" w:bottom="1440" w:left="1440" w:header="720" w:footer="720" w:gutter="0"/>
      <w:cols w:space="720"/>
      <w:docGrid w:linePitch="360"/>
      <w:pgNumType w:start="1" w:fmt="lowerRoma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r>
      <w:rPr>
        <w:rFonts w:ascii="Times New Roman" w:hAnsi="Times New Roman" w:eastAsia="Times New Roman"/>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