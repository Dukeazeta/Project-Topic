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PLEASANT NON-HEALTH PROJECT TOPICS</w:t>
      </w:r>
    </w:p>
    <w:p>
      <w:pPr>
        <w:jc w:val="left"/>
      </w:pPr>
      <w:r>
        <w:t>Below are simple non-health project topic ideas with a short summary of what each one is about.</w:t>
      </w:r>
    </w:p>
    <w:p>
      <w:pPr>
        <w:spacing w:after="80"/>
      </w:pPr>
      <w:r>
        <w:rPr>
          <w:rFonts w:ascii="Times New Roman" w:hAnsi="Times New Roman"/>
          <w:b/>
        </w:rPr>
        <w:t>1. Design and Implementation of a Web-Based Sentiment Analysis and Response Support System for Nigerian Social Media Users</w:t>
      </w:r>
    </w:p>
    <w:p>
      <w:pPr>
        <w:spacing w:after="200"/>
        <w:ind w:left="360"/>
      </w:pPr>
      <w:r>
        <w:t>This project is about building a web app where a user enters a post or comment and the system predicts whether the message is positive, negative, or neutral. The app then gives a simple suggestion on how the user may respond or understand the message.</w:t>
      </w:r>
    </w:p>
    <w:p>
      <w:pPr>
        <w:spacing w:after="80"/>
      </w:pPr>
      <w:r>
        <w:rPr>
          <w:rFonts w:ascii="Times New Roman" w:hAnsi="Times New Roman"/>
          <w:b/>
        </w:rPr>
        <w:t>2. Design and Implementation of a Customer Feedback Sentiment Analysis Web Application for Small Businesses in Nigeria</w:t>
      </w:r>
    </w:p>
    <w:p>
      <w:pPr>
        <w:spacing w:after="200"/>
        <w:ind w:left="360"/>
      </w:pPr>
      <w:r>
        <w:t>This project is about building a system that reads customer feedback and shows whether the feedback is positive, negative, or neutral. It helps small business owners understand customer opinion and know where improvement is needed.</w:t>
      </w:r>
    </w:p>
    <w:p>
      <w:pPr>
        <w:spacing w:after="80"/>
      </w:pPr>
      <w:r>
        <w:rPr>
          <w:rFonts w:ascii="Times New Roman" w:hAnsi="Times New Roman"/>
          <w:b/>
        </w:rPr>
        <w:t>3. Design and Implementation of a Product Review Opinion Classification System for Nigerian Online Shoppers</w:t>
      </w:r>
    </w:p>
    <w:p>
      <w:pPr>
        <w:spacing w:after="200"/>
        <w:ind w:left="360"/>
      </w:pPr>
      <w:r>
        <w:t>This project is about creating a web tool that checks product reviews and classifies the opinion in the review. It helps users know whether reviews show satisfaction, complaint, or mixed feeling before making buying decisions.</w:t>
      </w:r>
    </w:p>
    <w:p>
      <w:pPr>
        <w:spacing w:after="80"/>
      </w:pPr>
      <w:r>
        <w:rPr>
          <w:rFonts w:ascii="Times New Roman" w:hAnsi="Times New Roman"/>
          <w:b/>
        </w:rPr>
        <w:t>4. Design and Implementation of a News Comment Sentiment Analysis and Opinion Summary System for Nigerian Readers</w:t>
      </w:r>
    </w:p>
    <w:p>
      <w:pPr>
        <w:spacing w:after="200"/>
        <w:ind w:left="360"/>
      </w:pPr>
      <w:r>
        <w:t>This project is about building a system that studies comments under news posts and identifies the general feeling in them. It can help readers understand whether public reaction to a topic is mostly positive, negative, or neutral.</w:t>
      </w:r>
    </w:p>
    <w:p>
      <w:pPr>
        <w:spacing w:after="80"/>
      </w:pPr>
      <w:r>
        <w:rPr>
          <w:rFonts w:ascii="Times New Roman" w:hAnsi="Times New Roman"/>
          <w:b/>
        </w:rPr>
        <w:t>5. Design and Implementation of a Public Opinion Sentiment Analysis System for Nigerian Civic Discussions</w:t>
      </w:r>
    </w:p>
    <w:p>
      <w:pPr>
        <w:spacing w:after="200"/>
        <w:ind w:left="360"/>
      </w:pPr>
      <w:r>
        <w:t>This project is about developing a web app that analyzes comments on public issues and classifies how people feel about them. It helps users quickly understand the mood of public discussion around social or community matters.</w:t>
      </w:r>
    </w:p>
    <w:p>
      <w:pPr>
        <w:spacing w:after="80"/>
      </w:pPr>
      <w:r>
        <w:rPr>
          <w:rFonts w:ascii="Times New Roman" w:hAnsi="Times New Roman"/>
          <w:b/>
        </w:rPr>
        <w:t>6. Design and Implementation of an Emotion and Opinion Classification Web Tool for Nigerian Entertainment Reviews</w:t>
      </w:r>
    </w:p>
    <w:p>
      <w:pPr>
        <w:spacing w:after="200"/>
        <w:ind w:left="360"/>
      </w:pPr>
      <w:r>
        <w:t>This project is about creating a system that reads reviews of music, films, or shows and classifies the feeling behind them. The app helps users understand the general reaction to entertainment content in a simple way.</w:t>
      </w:r>
    </w:p>
    <w:p>
      <w:pPr>
        <w:spacing w:after="80"/>
      </w:pPr>
      <w:r>
        <w:rPr>
          <w:rFonts w:ascii="Times New Roman" w:hAnsi="Times New Roman"/>
          <w:b/>
        </w:rPr>
        <w:t>7. Design and Implementation of a Nigerian Pidgin and English Sentiment Analysis Web App for Everyday Digital Communication</w:t>
      </w:r>
    </w:p>
    <w:p>
      <w:pPr>
        <w:spacing w:after="200"/>
        <w:ind w:left="360"/>
      </w:pPr>
      <w:r>
        <w:t>This project is about building a web app that studies short messages written in Nigerian-style English or Pidgin and predicts their sentiment. It helps users understand how a message may be interpreted emotionally.</w:t>
      </w:r>
    </w:p>
    <w:p>
      <w:pPr>
        <w:spacing w:after="80"/>
      </w:pPr>
      <w:r>
        <w:rPr>
          <w:rFonts w:ascii="Times New Roman" w:hAnsi="Times New Roman"/>
          <w:b/>
        </w:rPr>
        <w:t>8. Design and Implementation of a Web-Based Spam Message Detection System for Nigerian Mobile Users</w:t>
      </w:r>
    </w:p>
    <w:p>
      <w:pPr>
        <w:spacing w:after="200"/>
        <w:ind w:left="360"/>
      </w:pPr>
      <w:r>
        <w:t>This project is about building a system that checks text messages and classifies them as spam or normal. It helps users avoid scam-like or unwanted messages and understand why a message looks suspicious.</w:t>
      </w:r>
    </w:p>
    <w:p>
      <w:pPr>
        <w:spacing w:after="80"/>
      </w:pPr>
      <w:r>
        <w:rPr>
          <w:rFonts w:ascii="Times New Roman" w:hAnsi="Times New Roman"/>
          <w:b/>
        </w:rPr>
        <w:t>9. Design and Implementation of a Fake News Detection Web Application for Nigerian Online Readers</w:t>
      </w:r>
    </w:p>
    <w:p>
      <w:pPr>
        <w:spacing w:after="200"/>
        <w:ind w:left="360"/>
      </w:pPr>
      <w:r>
        <w:t>This project is about creating a web app that studies a news headline or short article and predicts whether it is likely to be fake or real. It helps readers think more carefully before believing or sharing online news.</w:t>
      </w:r>
    </w:p>
    <w:p>
      <w:pPr>
        <w:spacing w:after="80"/>
      </w:pPr>
      <w:r>
        <w:rPr>
          <w:rFonts w:ascii="Times New Roman" w:hAnsi="Times New Roman"/>
          <w:b/>
        </w:rPr>
        <w:t>10. Design and Implementation of an Online Review Authenticity Detection System for Nigerian E-Commerce Users</w:t>
      </w:r>
    </w:p>
    <w:p>
      <w:pPr>
        <w:spacing w:after="200"/>
        <w:ind w:left="360"/>
      </w:pPr>
      <w:r>
        <w:t>This project is about building a tool that checks whether an online review appears genuine or suspicious. It helps shoppers make safer decisions by spotting reviews that may be misleading.</w:t>
      </w:r>
    </w:p>
    <w:p>
      <w:pPr>
        <w:spacing w:after="80"/>
      </w:pPr>
      <w:r>
        <w:rPr>
          <w:rFonts w:ascii="Times New Roman" w:hAnsi="Times New Roman"/>
          <w:b/>
        </w:rPr>
        <w:t>11. Design and Implementation of a Web-Based Emotion Detection System for Student Online Messages</w:t>
      </w:r>
    </w:p>
    <w:p>
      <w:pPr>
        <w:spacing w:after="200"/>
        <w:ind w:left="360"/>
      </w:pPr>
      <w:r>
        <w:t>This project is about creating a system that reads short messages and classifies the emotion behind them, such as happy, sad, angry, or worried. It helps users understand the emotional tone of messages more clearly.</w:t>
      </w:r>
    </w:p>
    <w:p>
      <w:pPr>
        <w:spacing w:after="80"/>
      </w:pPr>
      <w:r>
        <w:rPr>
          <w:rFonts w:ascii="Times New Roman" w:hAnsi="Times New Roman"/>
          <w:b/>
        </w:rPr>
        <w:t>12. Design and Implementation of a Complaint and Praise Classification System for Nigerian Service Businesses</w:t>
      </w:r>
    </w:p>
    <w:p>
      <w:pPr>
        <w:spacing w:after="200"/>
        <w:ind w:left="360"/>
      </w:pPr>
      <w:r>
        <w:t>This project is about building a web app that reads customer comments and classifies them as complaint, praise, or neutral feedback. It helps businesses quickly know which comments need urgent attention.</w:t>
      </w:r>
    </w:p>
    <w:p>
      <w:pPr>
        <w:spacing w:after="80"/>
      </w:pPr>
      <w:r>
        <w:rPr>
          <w:rFonts w:ascii="Times New Roman" w:hAnsi="Times New Roman"/>
          <w:b/>
        </w:rPr>
        <w:t>13. Design and Implementation of a Social Media Comment Toxicity Detection System for Nigerian Online Communities</w:t>
      </w:r>
    </w:p>
    <w:p>
      <w:pPr>
        <w:spacing w:after="200"/>
        <w:ind w:left="360"/>
      </w:pPr>
      <w:r>
        <w:t>This project is about creating a system that checks comments and predicts whether they are harmful, abusive, or safe. It can help online communities reduce unhealthy conversation.</w:t>
      </w:r>
    </w:p>
    <w:p>
      <w:pPr>
        <w:spacing w:after="80"/>
      </w:pPr>
      <w:r>
        <w:rPr>
          <w:rFonts w:ascii="Times New Roman" w:hAnsi="Times New Roman"/>
          <w:b/>
        </w:rPr>
        <w:t>14. Design and Implementation of a Web-Based Political Opinion Classification System for Nigerian Youth Discussions</w:t>
      </w:r>
    </w:p>
    <w:p>
      <w:pPr>
        <w:spacing w:after="200"/>
        <w:ind w:left="360"/>
      </w:pPr>
      <w:r>
        <w:t>This project is about building a tool that studies short political comments and classifies the opinion being expressed. It helps users understand whether discussions are supportive, critical, or neutral.</w:t>
      </w:r>
    </w:p>
    <w:p>
      <w:pPr>
        <w:spacing w:after="80"/>
      </w:pPr>
      <w:r>
        <w:rPr>
          <w:rFonts w:ascii="Times New Roman" w:hAnsi="Times New Roman"/>
          <w:b/>
        </w:rPr>
        <w:t>15. Design and Implementation of a Multi-Class Feedback Analysis System for Nigerian School Service Reviews</w:t>
      </w:r>
    </w:p>
    <w:p>
      <w:pPr>
        <w:spacing w:after="200"/>
        <w:ind w:left="360"/>
      </w:pPr>
      <w:r>
        <w:t>This project is about creating a web app that reads comments about school services and classifies them into different groups like positive, negative, complaint, or suggestion. It helps schools understand student opinion in a more organized way.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