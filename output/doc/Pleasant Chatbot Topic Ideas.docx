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PLEASANT AI/ML CHATBOT PROJECT TOPICS</w:t>
      </w:r>
    </w:p>
    <w:p>
      <w:r>
        <w:t>Below are simple chatbot project topic ideas with a short summary of what each one is about.</w:t>
      </w:r>
    </w:p>
    <w:p>
      <w:pPr>
        <w:spacing w:after="80"/>
      </w:pPr>
      <w:r>
        <w:rPr>
          <w:rFonts w:ascii="Times New Roman" w:hAnsi="Times New Roman"/>
          <w:b/>
        </w:rPr>
        <w:t>1. Design and Implementation of a University Information Chatbot for Student Enquiries</w:t>
      </w:r>
    </w:p>
    <w:p>
      <w:pPr>
        <w:spacing w:after="200"/>
        <w:ind w:left="360"/>
      </w:pPr>
      <w:r>
        <w:t>This project is about building a chatbot that answers common student questions about admission, registration, fees, timetable, and other school information. It can use FAQ retrieval and intent detection to understand questions and give the right reply.</w:t>
      </w:r>
    </w:p>
    <w:p>
      <w:pPr>
        <w:spacing w:after="80"/>
      </w:pPr>
      <w:r>
        <w:rPr>
          <w:rFonts w:ascii="Times New Roman" w:hAnsi="Times New Roman"/>
          <w:b/>
        </w:rPr>
        <w:t>2. Design and Implementation of an AI-Powered Course Registration Support Chatbot for University Students</w:t>
      </w:r>
    </w:p>
    <w:p>
      <w:pPr>
        <w:spacing w:after="200"/>
        <w:ind w:left="360"/>
      </w:pPr>
      <w:r>
        <w:t>This project is about creating a chatbot that helps students during course registration by answering questions and giving simple advice on course selection. It can use recommendation support and intent classification to respond better.</w:t>
      </w:r>
    </w:p>
    <w:p>
      <w:pPr>
        <w:spacing w:after="80"/>
      </w:pPr>
      <w:r>
        <w:rPr>
          <w:rFonts w:ascii="Times New Roman" w:hAnsi="Times New Roman"/>
          <w:b/>
        </w:rPr>
        <w:t>3. Design and Implementation of a Student Academic Advisory Chatbot for Study Guidance</w:t>
      </w:r>
    </w:p>
    <w:p>
      <w:pPr>
        <w:spacing w:after="200"/>
        <w:ind w:left="360"/>
      </w:pPr>
      <w:r>
        <w:t>This project is about building a chatbot that helps students with study tips, exam preparation, and academic guidance. It can use basic personalized response logic to give advice based on the student problem entered.</w:t>
      </w:r>
    </w:p>
    <w:p>
      <w:pPr>
        <w:spacing w:after="80"/>
      </w:pPr>
      <w:r>
        <w:rPr>
          <w:rFonts w:ascii="Times New Roman" w:hAnsi="Times New Roman"/>
          <w:b/>
        </w:rPr>
        <w:t>4. Design and Implementation of a School Fees and Payment Enquiry Chatbot for Tertiary Institutions</w:t>
      </w:r>
    </w:p>
    <w:p>
      <w:pPr>
        <w:spacing w:after="200"/>
        <w:ind w:left="360"/>
      </w:pPr>
      <w:r>
        <w:t>This project is about creating a chatbot that answers student questions about fees, payment steps, deadlines, and related school processes. It can use FAQ retrieval and simple NLP classification to understand the type of payment question.</w:t>
      </w:r>
    </w:p>
    <w:p>
      <w:pPr>
        <w:spacing w:after="80"/>
      </w:pPr>
      <w:r>
        <w:rPr>
          <w:rFonts w:ascii="Times New Roman" w:hAnsi="Times New Roman"/>
          <w:b/>
        </w:rPr>
        <w:t>5. Design and Implementation of a Project Topic Recommendation Chatbot for Final Year Students</w:t>
      </w:r>
    </w:p>
    <w:p>
      <w:pPr>
        <w:spacing w:after="200"/>
        <w:ind w:left="360"/>
      </w:pPr>
      <w:r>
        <w:t>This project is about building a chatbot that suggests project topic areas and simple directions based on a student's department or interest. It can use recommendation support and intent detection to guide students step by step.</w:t>
      </w:r>
    </w:p>
    <w:p>
      <w:pPr>
        <w:spacing w:after="80"/>
      </w:pPr>
      <w:r>
        <w:rPr>
          <w:rFonts w:ascii="Times New Roman" w:hAnsi="Times New Roman"/>
          <w:b/>
        </w:rPr>
        <w:t>6. Design and Implementation of a Campus Navigation and Student Help Chatbot for University Services</w:t>
      </w:r>
    </w:p>
    <w:p>
      <w:pPr>
        <w:spacing w:after="200"/>
        <w:ind w:left="360"/>
      </w:pPr>
      <w:r>
        <w:t>This project is about creating a chatbot that helps students find offices, units, and services on campus. It can answer location and service-related questions using retrieval and intent recognition.</w:t>
      </w:r>
    </w:p>
    <w:p>
      <w:pPr>
        <w:spacing w:after="80"/>
      </w:pPr>
      <w:r>
        <w:rPr>
          <w:rFonts w:ascii="Times New Roman" w:hAnsi="Times New Roman"/>
          <w:b/>
        </w:rPr>
        <w:t>7. Design and Implementation of an Admission Support Chatbot for Prospective University Students</w:t>
      </w:r>
    </w:p>
    <w:p>
      <w:pPr>
        <w:spacing w:after="200"/>
        <w:ind w:left="360"/>
      </w:pPr>
      <w:r>
        <w:t>This project is about building a chatbot that answers questions about admission requirements, screening, deadlines, and school processes. It can use simple NLP methods to identify the student's question type and reply correctly.</w:t>
      </w:r>
    </w:p>
    <w:p>
      <w:pPr>
        <w:spacing w:after="80"/>
      </w:pPr>
      <w:r>
        <w:rPr>
          <w:rFonts w:ascii="Times New Roman" w:hAnsi="Times New Roman"/>
          <w:b/>
        </w:rPr>
        <w:t>8. Design and Implementation of a Library Assistance Chatbot for Students in Higher Institutions</w:t>
      </w:r>
    </w:p>
    <w:p>
      <w:pPr>
        <w:spacing w:after="200"/>
        <w:ind w:left="360"/>
      </w:pPr>
      <w:r>
        <w:t>This project is about creating a chatbot that helps students ask about library rules, book search help, borrowing steps, and study resources. It can use intent detection and FAQ support to make access to library information easier.</w:t>
      </w:r>
    </w:p>
    <w:p>
      <w:pPr>
        <w:spacing w:after="80"/>
      </w:pPr>
      <w:r>
        <w:rPr>
          <w:rFonts w:ascii="Times New Roman" w:hAnsi="Times New Roman"/>
          <w:b/>
        </w:rPr>
        <w:t>9. Design and Implementation of a Student Complaint and Support Chatbot with Sentiment-Aware Response</w:t>
      </w:r>
    </w:p>
    <w:p>
      <w:pPr>
        <w:spacing w:after="200"/>
        <w:ind w:left="360"/>
      </w:pPr>
      <w:r>
        <w:t>This project is about building a chatbot that receives student complaints or concerns and replies in a helpful way. It can use sentiment awareness to detect whether the student sounds upset, worried, or calm before giving a response.</w:t>
      </w:r>
    </w:p>
    <w:p>
      <w:pPr>
        <w:spacing w:after="80"/>
      </w:pPr>
      <w:r>
        <w:rPr>
          <w:rFonts w:ascii="Times New Roman" w:hAnsi="Times New Roman"/>
          <w:b/>
        </w:rPr>
        <w:t>10. Design and Implementation of a Study Material Recommendation Chatbot for University Students</w:t>
      </w:r>
    </w:p>
    <w:p>
      <w:pPr>
        <w:spacing w:after="200"/>
        <w:ind w:left="360"/>
      </w:pPr>
      <w:r>
        <w:t>This project is about creating a chatbot that suggests study materials, revision tips, or learning resources based on a student's question. It can use recommendation support and simple user input analysis.</w:t>
      </w:r>
    </w:p>
    <w:p>
      <w:pPr>
        <w:spacing w:after="80"/>
      </w:pPr>
      <w:r>
        <w:rPr>
          <w:rFonts w:ascii="Times New Roman" w:hAnsi="Times New Roman"/>
          <w:b/>
        </w:rPr>
        <w:t>11. Design and Implementation of a Timetable and Examination Information Chatbot for Students</w:t>
      </w:r>
    </w:p>
    <w:p>
      <w:pPr>
        <w:spacing w:after="200"/>
        <w:ind w:left="360"/>
      </w:pPr>
      <w:r>
        <w:t>This project is about building a chatbot that answers questions about class timetable, exam date, venue, and schedule changes. It can use FAQ retrieval and intent detection to return the right information quickly.</w:t>
      </w:r>
    </w:p>
    <w:p>
      <w:pPr>
        <w:spacing w:after="80"/>
      </w:pPr>
      <w:r>
        <w:rPr>
          <w:rFonts w:ascii="Times New Roman" w:hAnsi="Times New Roman"/>
          <w:b/>
        </w:rPr>
        <w:t>12. Design and Implementation of a Departmental FAQ Chatbot for Computer Science Students</w:t>
      </w:r>
    </w:p>
    <w:p>
      <w:pPr>
        <w:spacing w:after="200"/>
        <w:ind w:left="360"/>
      </w:pPr>
      <w:r>
        <w:t>This project is about creating a chatbot focused on one department so students can ask questions about courses, lecturers, registration, and academic rules. It is simple to scope and can use intent classification and FAQ matching.</w:t>
      </w:r>
    </w:p>
    <w:p>
      <w:pPr>
        <w:spacing w:after="80"/>
      </w:pPr>
      <w:r>
        <w:rPr>
          <w:rFonts w:ascii="Times New Roman" w:hAnsi="Times New Roman"/>
          <w:b/>
        </w:rPr>
        <w:t>13. Design and Implementation of a Scholarship and Student Opportunity Chatbot for Undergraduates</w:t>
      </w:r>
    </w:p>
    <w:p>
      <w:pPr>
        <w:spacing w:after="200"/>
        <w:ind w:left="360"/>
      </w:pPr>
      <w:r>
        <w:t>This project is about building a chatbot that shares information about scholarships, internships, and student opportunities. It can use recommendation support to suggest useful options based on student interest.</w:t>
      </w:r>
    </w:p>
    <w:p>
      <w:pPr>
        <w:spacing w:after="80"/>
      </w:pPr>
      <w:r>
        <w:rPr>
          <w:rFonts w:ascii="Times New Roman" w:hAnsi="Times New Roman"/>
          <w:b/>
        </w:rPr>
        <w:t>14. Design and Implementation of a Hostel and Accommodation Enquiry Chatbot for University Students</w:t>
      </w:r>
    </w:p>
    <w:p>
      <w:pPr>
        <w:spacing w:after="200"/>
        <w:ind w:left="360"/>
      </w:pPr>
      <w:r>
        <w:t>This project is about creating a chatbot that answers questions about hostel allocation, accommodation rules, and housing information. It can use FAQ retrieval and simple intent detection to give quick replies.</w:t>
      </w:r>
    </w:p>
    <w:p>
      <w:pPr>
        <w:spacing w:after="80"/>
      </w:pPr>
      <w:r>
        <w:rPr>
          <w:rFonts w:ascii="Times New Roman" w:hAnsi="Times New Roman"/>
          <w:b/>
        </w:rPr>
        <w:t>15. Design and Implementation of a Conversational Student Support System for Academic and Administrative Questions</w:t>
      </w:r>
    </w:p>
    <w:p>
      <w:pPr>
        <w:spacing w:after="200"/>
        <w:ind w:left="360"/>
      </w:pPr>
      <w:r>
        <w:t>This project is about building a general student-support chatbot that handles both academic and school process questions in one place. It can combine intent detection, FAQ retrieval, and basic personalized replies to make support easier.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